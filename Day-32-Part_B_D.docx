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B — Extra Trees vs Random Forest</w:t>
      </w:r>
    </w:p>
    <w:p>
      <w:pPr>
        <w:pStyle w:val="Heading1"/>
      </w:pPr>
      <w:r>
        <w:t>1. Difference in Splitting</w:t>
      </w:r>
    </w:p>
    <w:p>
      <w:r>
        <w:t>Random Forest selects the best split from a random subset of features by optimizing criteria like Gini impurity or entropy. In contrast, Extra Trees (Extremely Randomized Trees) selects split points completely at random, without searching for the best threshold. This increases randomness and reduces variance further.</w:t>
      </w:r>
    </w:p>
    <w:p>
      <w:pPr>
        <w:pStyle w:val="Heading1"/>
      </w:pPr>
      <w:r>
        <w:t>2. Bias-Variance Perspective</w:t>
      </w:r>
    </w:p>
    <w:p>
      <w:r>
        <w:t>Random Forest reduces variance compared to a single Decision Tree while maintaining relatively low bias. Extra Trees introduces more randomness, which can slightly increase bias but further reduces variance. This tradeoff often leads to faster models with similar generalization performance.</w:t>
      </w:r>
    </w:p>
    <w:p>
      <w:pPr>
        <w:pStyle w:val="Heading1"/>
      </w:pPr>
      <w:r>
        <w:t>3. Speed Comparison</w:t>
      </w:r>
    </w:p>
    <w:p>
      <w:r>
        <w:t>Extra Trees is generally faster to train because it avoids finding optimal split thresholds. Random Forest takes more time due to split optimization at each node.</w:t>
      </w:r>
    </w:p>
    <w:p>
      <w:pPr>
        <w:pStyle w:val="Heading1"/>
      </w:pPr>
      <w:r>
        <w:t>4. Performance Comparison</w:t>
      </w:r>
    </w:p>
    <w:p>
      <w:r>
        <w:t>In practice, both models perform similarly on many datasets. Random Forest may slightly outperform in accuracy, but Extra Trees often achieves comparable results with lower computation time.</w:t>
      </w:r>
    </w:p>
    <w:p>
      <w:pPr>
        <w:pStyle w:val="Heading1"/>
      </w:pPr>
      <w:r>
        <w:t>5. When to Use</w:t>
      </w:r>
    </w:p>
    <w:p>
      <w:r>
        <w:t>Use Random Forest when accuracy is critical and computational cost is acceptable. Use Extra Trees when speed is important or when working with very large datasets.</w:t>
      </w:r>
    </w:p>
    <w:p>
      <w:pPr>
        <w:pStyle w:val="Heading1"/>
      </w:pPr>
      <w:r>
        <w:t>Conclusion</w:t>
      </w:r>
    </w:p>
    <w:p>
      <w:r>
        <w:t>Both algorithms are ensemble methods that improve over Decision Trees. The choice depends on the tradeoff between accuracy and speed.</w:t>
      </w:r>
    </w:p>
    <w:p>
      <w:r>
        <w:br w:type="page"/>
      </w:r>
    </w:p>
    <w:p>
      <w:pPr>
        <w:pStyle w:val="Title"/>
      </w:pPr>
      <w:r>
        <w:t>Part D — AI-Augmented Task</w:t>
      </w:r>
    </w:p>
    <w:p>
      <w:pPr>
        <w:pStyle w:val="Heading1"/>
      </w:pPr>
      <w:r>
        <w:t>1. Prompt Used</w:t>
      </w:r>
    </w:p>
    <w:p>
      <w:r>
        <w:t>Create a visualization using matplotlib comparing Decision Tree, Random Forest, and Logistic Regression in terms of usage, pros/cons, interpretability, and performance.</w:t>
      </w:r>
    </w:p>
    <w:p>
      <w:pPr>
        <w:pStyle w:val="Heading1"/>
      </w:pPr>
      <w:r>
        <w:t>2. AI-Generated Output (Summary)</w:t>
      </w:r>
    </w:p>
    <w:p>
      <w:r>
        <w:t>The AI generated a side-by-side comparison chart. It showed that Decision Trees are easy to interpret, Random Forest improves accuracy through ensemble learning, and Logistic Regression is simple and efficient for linear problems.</w:t>
      </w:r>
    </w:p>
    <w:p>
      <w:pPr>
        <w:pStyle w:val="Heading1"/>
      </w:pPr>
      <w:r>
        <w:t>3. Evaluation of Output</w:t>
      </w:r>
    </w:p>
    <w:p>
      <w:r>
        <w:t>The visualization is mostly correct but simplified. It does not clearly represent important concepts such as:</w:t>
        <w:br/>
        <w:t>- Variance reduction in Random Forest</w:t>
        <w:br/>
        <w:t>- Linear decision boundary assumption in Logistic Regression</w:t>
        <w:br/>
        <w:t>- Overfitting tendency of Decision Trees</w:t>
      </w:r>
    </w:p>
    <w:p>
      <w:pPr>
        <w:pStyle w:val="Heading1"/>
      </w:pPr>
      <w:r>
        <w:t>4. Technical Gaps Identified</w:t>
      </w:r>
    </w:p>
    <w:p>
      <w:r>
        <w:t>The AI output lacks depth in explaining model limitations and does not include evaluation metrics such as accuracy, F1-score, or ROC-AUC. It also does not differentiate clearly between model complexity and interpretability.</w:t>
      </w:r>
    </w:p>
    <w:p>
      <w:pPr>
        <w:pStyle w:val="Heading1"/>
      </w:pPr>
      <w:r>
        <w:t>5. Improvements Made</w:t>
      </w:r>
    </w:p>
    <w:p>
      <w:r>
        <w:t>To improve the visualization:</w:t>
        <w:br/>
        <w:t>- Added bias-variance explanation</w:t>
        <w:br/>
        <w:t>- Included real-world use cases</w:t>
        <w:br/>
        <w:t>- Clarified interpretability scale (high → low)</w:t>
        <w:br/>
        <w:t>- Added notes on training time and scalability</w:t>
      </w:r>
    </w:p>
    <w:p>
      <w:pPr>
        <w:pStyle w:val="Heading1"/>
      </w:pPr>
      <w:r>
        <w:t>6. Final Conclusion</w:t>
      </w:r>
    </w:p>
    <w:p>
      <w:r>
        <w:t>The AI-generated visualization is a good starting point but requires refinement to be technically accurate. After improvements, it becomes more suitable for explaining concepts to both technical and non-technical audiences.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